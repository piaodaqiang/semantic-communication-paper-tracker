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2026-W34</w:t>
      </w:r>
    </w:p>
    <w:p>
      <w:pPr>
        <w:pStyle w:val="Heading1"/>
      </w:pPr>
      <w:r>
        <w:t>一、总体概况</w:t>
      </w:r>
    </w:p>
    <w:p>
      <w:r>
        <w:t>论文总数：27</w:t>
      </w:r>
    </w:p>
    <w:p>
      <w:r>
        <w:t>已确认开源论文数：3</w:t>
      </w:r>
    </w:p>
    <w:p>
      <w:r>
        <w:t>待人工复核候选数：0</w:t>
      </w:r>
    </w:p>
    <w:p>
      <w:r>
        <w:t>自动未发现代码数：24</w:t>
      </w:r>
    </w:p>
    <w:p>
      <w:r>
        <w:t>年份分布：2026 20；2025 6；2024 1</w:t>
      </w:r>
    </w:p>
    <w:p>
      <w:r>
        <w:t>场景分布：文本语义通信 11；6G / 无线通信 8；图像语义通信 4；LLM / Agent 辅助语义通信 2；未分类 1；任务导向通信 1</w:t>
      </w:r>
    </w:p>
    <w:p>
      <w:r>
        <w:t>技术框架分布：Autoencoder / DeepSC 5；Optimization / Resource Allocation 5；Hybrid Classical + Neural Coding 4；Foundation Model / LLM 4；Transformer 3；未分类 3；Reinforcement Learning 1；Diffusion Model 1；Multi-Agent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任务导向通信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Reinforcement Learning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Diffusion Model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Editable-DeepSC: Reliable Cross-Modal Semantic Communications for Facial Editing（2024）｜文本语义通信｜Autoencoder / DeepSC｜相关性 11.5｜not_detected</w:t>
      </w:r>
    </w:p>
    <w:p>
      <w:pPr>
        <w:pStyle w:val="ListBullet"/>
      </w:pPr>
      <w:r>
        <w:t>Semantic Communications in the THz Band（2026）｜6G / 无线通信｜Autoencoder / DeepSC｜相关性 11.0｜not_detected</w:t>
      </w:r>
    </w:p>
    <w:p>
      <w:pPr>
        <w:pStyle w:val="ListBullet"/>
      </w:pPr>
      <w:r>
        <w:t>Power-Efficient Optimization for Coexisting Semantic and Bit-Based Users in NOMA Networks（2025）｜文本语义通信｜Optimization / Resource Allocation｜相关性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Agent-Native Task-Oriented Communication with Joint Token Compression Coding and Modulation（2026）｜LLM / Agent 辅助语义通信｜Foundation Model / LLM｜相关性 10.0｜not_detected</w:t>
      </w:r>
    </w:p>
    <w:p>
      <w:pPr>
        <w:pStyle w:val="ListBullet"/>
      </w:pPr>
      <w:r>
        <w:t>Adaptive cross-modal UAV semantic communications via Hierarchical DRL（2026）｜6G / 无线通信｜Reinforcement Learning｜相关性 10.0｜not_detected</w:t>
      </w:r>
    </w:p>
    <w:p>
      <w:pPr>
        <w:pStyle w:val="ListBullet"/>
      </w:pPr>
      <w:r>
        <w:t>Adaptive Source-Channel Coding for Bi-static Integrated Sensing and Semantic Communications（2026）｜6G / 无线通信｜Hybrid Classical + Neural Coding｜相关性 9.5｜not_detected</w:t>
      </w:r>
    </w:p>
    <w:p>
      <w:pPr>
        <w:pStyle w:val="ListBullet"/>
      </w:pPr>
      <w:r>
        <w:t>Resource-efficient Semantic Coding Schemes with Manifold-constrained Hyper-connections（2026）｜6G / 无线通信｜Optimization / Resource Allocation｜相关性 9.5｜not_detected</w:t>
      </w:r>
    </w:p>
    <w:p>
      <w:pPr>
        <w:pStyle w:val="ListBullet"/>
      </w:pPr>
      <w:r>
        <w:t>International Communication Effectiveness of Traditional Chinese Textile Culture Based on a Transformer Multimodal Fusion Model（2026）｜文本语义通信｜Transformer｜相关性 9.0｜not_detected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Editable-DeepSC: Reliable Cross-Modal Semantic Communications for Facial Editing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Semantic Communications in the THz Band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Power-Efficient Optimization for Coexisting Semantic and Bit-Based Users in NOMA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Agent-Native Task-Oriented Communication with Joint Token Compression Coding and Modulation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Adaptive cross-modal UAV semantic communications via Hierarchical DRL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Reinforcement Learning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Adaptive Source-Channel Coding for Bi-static Integrated Sensing and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Resource-efficient Semantic Coding Schemes with Manifold-constrained Hyper-connections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International Communication Effectiveness of Traditional Chinese Textile Culture Based on a Transformer Multimodal Fusion Model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detected: https://github.com/Molkaat/semantic-communication-refs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When Robots Exchange Meaning: A Demo of Goal-Oriented Semantic Communications for Collaborative Robotics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SignDeepSC: A Semantic Signature-based Approach for Robust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An intelligent reflecting surface–assisted semantic communication architecture for 6G networks with hippopotamus–differential evolution optimized resource allocation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Goal-Oriented Logic-based Semantic Communication for Neuro-Symbolic Reasoning with Applications onto Autonomous Driving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detected: https://github.com/ahmetfsaz/GOLBSCNSR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Energy-Aware Compression-Computation Co-Adaptation for Latency Minimization in Multi-User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A Semantic Communication Approach to Fiducial Marker Processing in 5G-Enabled Edge SLAM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Intelligent Wiretap Code Design: Exploiting Wireless Endogenous Security via Information Theory and Deep Learning Integration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Document-Level Transformer-Based Text Semantic Communication System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The Price of Meaning: Quantifying Semantic Communication Overheads in Practice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Personalized Digital Semantic Communication for Image Transmission with Vision-Language Models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Diffusion Model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Goal-Oriented Semantic Communication for Distributed ISAC-Enabled Vehicle Coordination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Generalized Query-Oriented Image Semantic Coding Empowered by Large AI Models and Semantic-Aware Hybrid Beamforming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LLM-Assisted LDPC Decoding via Syndrome-Verified Semantic Priors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Heterogeneity-Aware Belief Synchronization for Semantic Communication in AI-Native 6G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VQ-VAE Based Digital Semantic Communication with Importance-Aware OFDM Transmission (2025) | https://github.com/Molkaat/semantic-communication-refs | evidence=github_search</w:t>
      </w:r>
    </w:p>
    <w:p>
      <w:pPr>
        <w:pStyle w:val="ListBullet"/>
      </w:pPr>
      <w:r>
        <w:t>Goal-Oriented Logic-based Semantic Communication for Neuro-Symbolic Reasoning with Applications onto Autonomous Driving (2026) | https://github.com/ahmetfsaz/GOLBSCNSR | evidence=github_search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本次没有需要人工复核的候选链接。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Over-the-Air ODE-Inspired Neural Network for Dual Task-Oriented Semantic Communications (2025) | evidence=source_error:papers_with_code</w:t>
      </w:r>
    </w:p>
    <w:p>
      <w:pPr>
        <w:pStyle w:val="ListBullet"/>
      </w:pPr>
      <w:r>
        <w:t>Editable-DeepSC: Reliable Cross-Modal Semantic Communications for Facial Editing (2024) | evidence=source_error:papers_with_code;source_error:github_search</w:t>
      </w:r>
    </w:p>
    <w:p>
      <w:pPr>
        <w:pStyle w:val="ListBullet"/>
      </w:pPr>
      <w:r>
        <w:t>Semantic Communications in the THz Band (2026) | evidence=source_error:papers_with_code</w:t>
      </w:r>
    </w:p>
    <w:p>
      <w:pPr>
        <w:pStyle w:val="ListBullet"/>
      </w:pPr>
      <w:r>
        <w:t>Power-Efficient Optimization for Coexisting Semantic and Bit-Based Users in NOMA Networks (2025) | evidence=source_error:papers_with_code;source_error:github_search</w:t>
      </w:r>
    </w:p>
    <w:p>
      <w:pPr>
        <w:pStyle w:val="ListBullet"/>
      </w:pPr>
      <w:r>
        <w:t>Agent-Native Task-Oriented Communication with Joint Token Compression Coding and Modulation (2026) | evidence=source_error:papers_with_code;source_error:github_search</w:t>
      </w:r>
    </w:p>
    <w:p>
      <w:pPr>
        <w:pStyle w:val="ListBullet"/>
      </w:pPr>
      <w:r>
        <w:t>Adaptive cross-modal UAV semantic communications via Hierarchical DRL (2026) | evidence=source_error:papers_with_code;source_error:github_search</w:t>
      </w:r>
    </w:p>
    <w:p>
      <w:pPr>
        <w:pStyle w:val="ListBullet"/>
      </w:pPr>
      <w:r>
        <w:t>Adaptive Source-Channel Coding for Bi-static Integrated Sensing and Semantic Communications (2026) | evidence=source_error:papers_with_code;source_error:github_search</w:t>
      </w:r>
    </w:p>
    <w:p>
      <w:pPr>
        <w:pStyle w:val="ListBullet"/>
      </w:pPr>
      <w:r>
        <w:t>Resource-efficient Semantic Coding Schemes with Manifold-constrained Hyper-connections (2026) | evidence=source_error:papers_with_code;source_error:github_search</w:t>
      </w:r>
    </w:p>
    <w:p>
      <w:pPr>
        <w:pStyle w:val="ListBullet"/>
      </w:pPr>
      <w:r>
        <w:t>International Communication Effectiveness of Traditional Chinese Textile Culture Based on a Transformer Multimodal Fusion Model (2026) | evidence=source_error:papers_with_code;source_error:github_search</w:t>
      </w:r>
    </w:p>
    <w:p>
      <w:pPr>
        <w:pStyle w:val="ListBullet"/>
      </w:pPr>
      <w:r>
        <w:t>LLM-Enabled Data Transmission in End-to-End Semantic Communication (2025) | evidence=source_error:papers_with_code;source_error:github_search</w:t>
      </w:r>
    </w:p>
    <w:p>
      <w:pPr>
        <w:pStyle w:val="ListBullet"/>
      </w:pPr>
      <w:r>
        <w:t>When Robots Exchange Meaning: A Demo of Goal-Oriented Semantic Communications for Collaborative Robotics (2026) | evidence=source_error:papers_with_code</w:t>
      </w:r>
    </w:p>
    <w:p>
      <w:pPr>
        <w:pStyle w:val="ListBullet"/>
      </w:pPr>
      <w:r>
        <w:t>SignDeepSC: A Semantic Signature-based Approach for Robust Semantic Communication (2026) | evidence=source_error:papers_with_code</w:t>
      </w:r>
    </w:p>
    <w:p>
      <w:pPr>
        <w:pStyle w:val="ListBullet"/>
      </w:pPr>
      <w:r>
        <w:t>A Semantic Approach to Successive Interference Cancellation for Multiple Access Networks (2025) | evidence=source_error:papers_with_code;source_error:github_search</w:t>
      </w:r>
    </w:p>
    <w:p>
      <w:pPr>
        <w:pStyle w:val="ListBullet"/>
      </w:pPr>
      <w:r>
        <w:t>An intelligent reflecting surface–assisted semantic communication architecture for 6G networks with hippopotamus–differential evolution optimized resource allocation (2026) | evidence=source_error:papers_with_code;source_error:github_search</w:t>
      </w:r>
    </w:p>
    <w:p>
      <w:pPr>
        <w:pStyle w:val="ListBullet"/>
      </w:pPr>
      <w:r>
        <w:t>Energy-Aware Compression-Computation Co-Adaptation for Latency Minimization in Multi-User Semantic Communication (2026) | evidence=source_error:papers_with_code;source_error:github_search</w:t>
      </w:r>
    </w:p>
    <w:p>
      <w:pPr>
        <w:pStyle w:val="ListBullet"/>
      </w:pPr>
      <w:r>
        <w:t>A Semantic Communication Approach to Fiducial Marker Processing in 5G-Enabled Edge SLAM (2026) | evidence=source_error:papers_with_code</w:t>
      </w:r>
    </w:p>
    <w:p>
      <w:pPr>
        <w:pStyle w:val="ListBullet"/>
      </w:pPr>
      <w:r>
        <w:t>Intelligent Wiretap Code Design: Exploiting Wireless Endogenous Security via Information Theory and Deep Learning Integration (2026) | evidence=source_error:papers_with_code</w:t>
      </w:r>
    </w:p>
    <w:p>
      <w:pPr>
        <w:pStyle w:val="ListBullet"/>
      </w:pPr>
      <w:r>
        <w:t>Document-Level Transformer-Based Text Semantic Communication System (2026) | evidence=source_error:papers_with_code;source_error:github_search;source_error:pdf_link_extract</w:t>
      </w:r>
    </w:p>
    <w:p>
      <w:pPr>
        <w:pStyle w:val="ListBullet"/>
      </w:pPr>
      <w:r>
        <w:t>The Price of Meaning: Quantifying Semantic Communication Overheads in Practice (2026) | evidence=source_error:papers_with_code;source_error:github_search</w:t>
      </w:r>
    </w:p>
    <w:p>
      <w:pPr>
        <w:pStyle w:val="ListBullet"/>
      </w:pPr>
      <w:r>
        <w:t>Personalized Digital Semantic Communication for Image Transmission with Vision-Language Models (2026) | evidence=source_error:papers_with_code;source_error:github_search</w:t>
      </w:r>
    </w:p>
    <w:p>
      <w:pPr>
        <w:pStyle w:val="ListBullet"/>
      </w:pPr>
      <w:r>
        <w:t>Goal-Oriented Semantic Communication for Distributed ISAC-Enabled Vehicle Coordination (2026) | evidence=source_error:papers_with_code</w:t>
      </w:r>
    </w:p>
    <w:p>
      <w:pPr>
        <w:pStyle w:val="ListBullet"/>
      </w:pPr>
      <w:r>
        <w:t>Generalized Query-Oriented Image Semantic Coding Empowered by Large AI Models and Semantic-Aware Hybrid Beamforming (2026) | evidence=source_error:papers_with_code;source_error:github_search</w:t>
      </w:r>
    </w:p>
    <w:p>
      <w:pPr>
        <w:pStyle w:val="ListBullet"/>
      </w:pPr>
      <w:r>
        <w:t>LLM-Assisted LDPC Decoding via Syndrome-Verified Semantic Priors (2026) | evidence=source_error:papers_with_code;source_error:github_search</w:t>
      </w:r>
    </w:p>
    <w:p>
      <w:pPr>
        <w:pStyle w:val="ListBullet"/>
      </w:pPr>
      <w:r>
        <w:t>Heterogeneity-Aware Belief Synchronization for Semantic Communication in AI-Native 6G Networks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
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2026-W21</w:t>
      </w:r>
    </w:p>
    <w:p>
      <w:pPr>
        <w:pStyle w:val="Heading1"/>
      </w:pPr>
      <w:r>
        <w:t>一、总体概况</w:t>
      </w:r>
    </w:p>
    <w:p>
      <w:r>
        <w:t>论文总数：30</w:t>
      </w:r>
    </w:p>
    <w:p>
      <w:r>
        <w:t>已确认开源论文数：4</w:t>
      </w:r>
    </w:p>
    <w:p>
      <w:r>
        <w:t>待人工复核候选数：0</w:t>
      </w:r>
    </w:p>
    <w:p>
      <w:r>
        <w:t>自动未发现代码数：26</w:t>
      </w:r>
    </w:p>
    <w:p>
      <w:r>
        <w:t>年份分布：2026 20；2025 6；2024 4</w:t>
      </w:r>
    </w:p>
    <w:p>
      <w:r>
        <w:t>场景分布：6G / 无线通信 10；文本语义通信 8；图像语义通信 4；LLM / Agent 辅助语义通信 4；任务导向通信 3；理论与信息论基础 1</w:t>
      </w:r>
    </w:p>
    <w:p>
      <w:r>
        <w:t>技术框架分布：Autoencoder / DeepSC 6；Optimization / Resource Allocation 5；Foundation Model / LLM 5；Semantic-Aware Physical Layer 4；未分类 3；Hybrid Classical + Neural Coding 2；Transformer 2；CNN / DeepJSCC 1；Multi-Agent 1；Information Theory / Semantic Coding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Information Theory / Semantic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Joint Optimization of Hovering Position and Resource Allocation in UAV-Enabled Semantic Communications via Greedy-Enhanced Adaptive Cellular Genetic Algorithm（2026）｜6G / 无线通信｜Optimization / Resource Allocation｜相关性 13.5｜not_detected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Large-Language-Model Enabled Semantic Communication Systems（2024）｜文本语义通信｜Foundation Model / LLM｜相关性 10.0｜detected: https://github.com/gujianhunwang/LLM_com</w:t>
      </w:r>
    </w:p>
    <w:p>
      <w:pPr>
        <w:pStyle w:val="ListBullet"/>
      </w:pPr>
      <w:r>
        <w:t>Not All Symbols Are Equal: Importance-Aware Constellation Design for Semantic Communication（2026）｜任务导向通信｜Semantic-Aware Physical Layer｜相关性 9.5｜not_detected</w:t>
      </w:r>
    </w:p>
    <w:p>
      <w:pPr>
        <w:pStyle w:val="ListBullet"/>
      </w:pPr>
      <w:r>
        <w:t>SkillCom: Decomposing LLM-based Semantic Communication into Task and Channel Aware Skills（2026）｜文本语义通信｜Foundation Model / LLM｜相关性 9.5｜not_detected</w:t>
      </w:r>
    </w:p>
    <w:p>
      <w:pPr>
        <w:pStyle w:val="ListBullet"/>
      </w:pPr>
      <w:r>
        <w:t>Contextual Wireless Video Semantic Communication in MIMO-OFDM Systems（2026）｜6G / 无线通信｜未分类｜相关性 9.5｜not_detected</w:t>
      </w:r>
    </w:p>
    <w:p>
      <w:pPr>
        <w:pStyle w:val="ListBullet"/>
      </w:pPr>
      <w:r>
        <w:t>Semantic Communication for Multi-Satellite Massive MIMO Transmission: A Mixture of Cooperative Modes Framework（2026）｜6G / 无线通信｜Transformer｜相关性 9.5｜not_detected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Joint Optimization of Hovering Position and Resource Allocation in UAV-Enabled Semantic Communications via Greedy-Enhanced Adaptive Cellular Genetic Algorithm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Large-Language-Model Enabled Semantic Communication Systems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detected: https://github.com/gujianhunwang/LLM_com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Not All Symbols Are Equal: Importance-Aware Constellation Design for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SkillCom: Decomposing LLM-based Semantic Communication into Task and Channel Aware Skills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Contextual Wireless Video Semantic Communication in MIMO-OFDM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Semantic Communication for Multi-Satellite Massive MIMO Transmission: A Mixture of Cooperative Modes Framework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Learning to Compress and Transmit: Adaptive Rate Control for Semantic Communications over LEO Satellite-to-Ground Links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Foundations of Future Communication Systems: Innovations in Communication - A Report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detected: https://github.com/ant-uni-bremen/SINFONY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When Semantic Communication Meets Queueing: Cross-Layer Latency and Task Fidelity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Research on Multi-Agent Semantic Communication Framework Based on Comparative Learning Joint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Semantic Communication with an LLM-enabled Knowledge Base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Semi-Supervised Goal-Oriented Semantic Communication Framework for Foreground Classification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Joint Communication and Computation Design for Mobile Embodied AI Network (MEAN)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Adaptive Dual-Path Framework for Covert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Spacing-Based Coupling Radiation Control in Pinching-Antennas Systems for Heterogeneous NOMA Users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Waveguide to Meaning: Semantic-Aware NOMA for Pinching-Antenna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Goal-Oriented Semantic Communication for Logical Decision Making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Tube-Structured Incremental Semantic HARQ for Generative Video Receivers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Toward Communication-Efficient Space Data Centers: Bottlenecks, Architectures, and New Paradigms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Semantic Channel Theory: Deductive Compression and Structural Fidelity for Multi-Agent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Information Theory / Semantic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On Privacy-Preserving Image Transmission in Low-Altitude Networks: A Swin Transformer-Based Framework with Federated Learning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Large-Language-Model Enabled Semantic Communication Systems (2024) | https://github.com/gujianhunwang/LLM_com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Foundations of Future Communication Systems: Innovations in Communication A Report (2026) | https://github.com/ant-uni-bremen/SINFONY | evidence=pdf_link_extract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本次没有需要人工复核的候选链接。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Joint Optimization of Hovering Position and Resource Allocation in UAV-Enabled Semantic Communications via Greedy-Enhanced Adaptive Cellular Genetic Algorithm (2026) | evidence=source_error:papers_with_code;source_error:pdf_link_extract</w:t>
      </w:r>
    </w:p>
    <w:p>
      <w:pPr>
        <w:pStyle w:val="ListBullet"/>
      </w:pPr>
      <w:r>
        <w:t>Over-the-Air ODE-Inspired Neural Network for Dual Task-Oriented Semantic Communications (2025) | evidence=source_error:papers_with_code;source_error:github_search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Not All Symbols Are Equal: Importance-Aware Constellation Design for Semantic Communication (2026) | evidence=source_error:papers_with_code</w:t>
      </w:r>
    </w:p>
    <w:p>
      <w:pPr>
        <w:pStyle w:val="ListBullet"/>
      </w:pPr>
      <w:r>
        <w:t>SkillCom: Decomposing LLM-based Semantic Communication into Task and Channel Aware Skills (2026) | evidence=source_error:papers_with_code;source_error:github_search</w:t>
      </w:r>
    </w:p>
    <w:p>
      <w:pPr>
        <w:pStyle w:val="ListBullet"/>
      </w:pPr>
      <w:r>
        <w:t>Contextual Wireless Video Semantic Communication in MIMO-OFDM Systems (2026) | evidence=source_error:papers_with_code;source_error:github_search</w:t>
      </w:r>
    </w:p>
    <w:p>
      <w:pPr>
        <w:pStyle w:val="ListBullet"/>
      </w:pPr>
      <w:r>
        <w:t>Semantic Communication for Multi-Satellite Massive MIMO Transmission: A Mixture of Cooperative Modes Framework (2026) | evidence=source_error:papers_with_code;source_error:github_search</w:t>
      </w:r>
    </w:p>
    <w:p>
      <w:pPr>
        <w:pStyle w:val="ListBullet"/>
      </w:pPr>
      <w:r>
        <w:t>Learning to Compress and Transmit: Adaptive Rate Control for Semantic Communications over LEO Satellite-to-Ground Links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evidence=source_error:papers_with_code;source_error:github_search</w:t>
      </w:r>
    </w:p>
    <w:p>
      <w:pPr>
        <w:pStyle w:val="ListBullet"/>
      </w:pPr>
      <w:r>
        <w:t>SAFE: Semantic Adaptive Feature Extraction with Rate Control for 6G Wireless Communications (2024) | evidence=source_error:papers_with_code;source_error:github_search</w:t>
      </w:r>
    </w:p>
    <w:p>
      <w:pPr>
        <w:pStyle w:val="ListBullet"/>
      </w:pPr>
      <w:r>
        <w:t>VQ-VAE Based Digital Semantic Communication with Importance-Aware OFDM Transmission (2025) | evidence=source_error:papers_with_code;source_error:github_search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When Semantic Communication Meets Queueing: Cross-Layer Latency and Task Fidelity Optimization (2026) | evidence=source_error:papers_with_code</w:t>
      </w:r>
    </w:p>
    <w:p>
      <w:pPr>
        <w:pStyle w:val="ListBullet"/>
      </w:pPr>
      <w:r>
        <w:t>Research on Multi-Agent Semantic Communication Framework Based on Comparative Learning Joint Optimization (2026) | evidence=source_error:papers_with_code;source_error:pdf_link_extract</w:t>
      </w:r>
    </w:p>
    <w:p>
      <w:pPr>
        <w:pStyle w:val="ListBullet"/>
      </w:pPr>
      <w:r>
        <w:t>Semantic Communication with an LLM-enabled Knowledge Base (2026) | evidence=source_error:papers_with_code;source_error:github_search</w:t>
      </w:r>
    </w:p>
    <w:p>
      <w:pPr>
        <w:pStyle w:val="ListBullet"/>
      </w:pPr>
      <w:r>
        <w:t>Semi-Supervised Goal-Oriented Semantic Communication Framework for Foreground Classification (2026) | evidence=source_error:papers_with_code;source_error:github_search</w:t>
      </w:r>
    </w:p>
    <w:p>
      <w:pPr>
        <w:pStyle w:val="ListBullet"/>
      </w:pPr>
      <w:r>
        <w:t>Joint Communication and Computation Design for Mobile Embodied AI Network (MEAN) (2026) | evidence=source_error:papers_with_code</w:t>
      </w:r>
    </w:p>
    <w:p>
      <w:pPr>
        <w:pStyle w:val="ListBullet"/>
      </w:pPr>
      <w:r>
        <w:t>Adaptive Dual-Path Framework for Covert Semantic Communication (2026) | evidence=source_error:papers_with_code</w:t>
      </w:r>
    </w:p>
    <w:p>
      <w:pPr>
        <w:pStyle w:val="ListBullet"/>
      </w:pPr>
      <w:r>
        <w:t>Spacing-Based Coupling Radiation Control in Pinching-Antennas Systems for Heterogeneous NOMA Users (2026) | evidence=source_error:papers_with_code</w:t>
      </w:r>
    </w:p>
    <w:p>
      <w:pPr>
        <w:pStyle w:val="ListBullet"/>
      </w:pPr>
      <w:r>
        <w:t>Waveguide to Meaning: Semantic-Aware NOMA for Pinching-Antenna Systems (2026) | evidence=source_error:papers_with_code;source_error:github_search</w:t>
      </w:r>
    </w:p>
    <w:p>
      <w:pPr>
        <w:pStyle w:val="ListBullet"/>
      </w:pPr>
      <w:r>
        <w:t>Goal-Oriented Semantic Communication for Logical Decision Making (2026) | evidence=source_error:papers_with_code;source_error:github_search</w:t>
      </w:r>
    </w:p>
    <w:p>
      <w:pPr>
        <w:pStyle w:val="ListBullet"/>
      </w:pPr>
      <w:r>
        <w:t>Tube-Structured Incremental Semantic HARQ for Generative Video Receivers (2026) | evidence=source_error:papers_with_code;source_error:github_search</w:t>
      </w:r>
    </w:p>
    <w:p>
      <w:pPr>
        <w:pStyle w:val="ListBullet"/>
      </w:pPr>
      <w:r>
        <w:t>Toward Communication-Efficient Space Data Centers: Bottlenecks, Architectures, and New Paradigms (2026) | evidence=source_error:papers_with_code</w:t>
      </w:r>
    </w:p>
    <w:p>
      <w:pPr>
        <w:pStyle w:val="ListBullet"/>
      </w:pPr>
      <w:r>
        <w:t>Semantic Channel Theory: Deductive Compression and Structural Fidelity for Multi-Agent Communication (2026) | evidence=source_error:papers_with_code</w:t>
      </w:r>
    </w:p>
    <w:p>
      <w:pPr>
        <w:pStyle w:val="ListBullet"/>
      </w:pPr>
      <w:r>
        <w:t>On Privacy-Preserving Image Transmission in Low-Altitude Networks: A Swin Transformer-Based Framework with Federated Learning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
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2026-W42</w:t>
      </w:r>
    </w:p>
    <w:p>
      <w:pPr>
        <w:pStyle w:val="Heading1"/>
      </w:pPr>
      <w:r>
        <w:t>一、总体概况</w:t>
      </w:r>
    </w:p>
    <w:p>
      <w:r>
        <w:t>论文总数：22</w:t>
      </w:r>
    </w:p>
    <w:p>
      <w:r>
        <w:t>已确认开源论文数：4</w:t>
      </w:r>
    </w:p>
    <w:p>
      <w:r>
        <w:t>待人工复核候选数：0</w:t>
      </w:r>
    </w:p>
    <w:p>
      <w:r>
        <w:t>自动未发现代码数：18</w:t>
      </w:r>
    </w:p>
    <w:p>
      <w:r>
        <w:t>年份分布：2026 20；2025 2</w:t>
      </w:r>
    </w:p>
    <w:p>
      <w:r>
        <w:t>场景分布：6G / 无线通信 8；文本语义通信 7；LLM / Agent 辅助语义通信 3；图像语义通信 2；多模态语义通信 1；视频语义通信 1</w:t>
      </w:r>
    </w:p>
    <w:p>
      <w:r>
        <w:t>技术框架分布：Autoencoder / DeepSC 5；Transformer 5；Optimization / Resource Allocation 3；Semantic-Aware Physical Layer 3；Foundation Model / LLM 2；Hybrid Classical + Neural Coding 1；Multi-Agent 1；CNN / DeepJSCC 1；未分类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多模态语义通信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Language Model-Aided Text Semantic Communications for Digital-Twin Interaction（2026）｜文本语义通信｜Autoencoder / DeepSC｜相关性 13.5｜not_detected</w:t>
      </w:r>
    </w:p>
    <w:p>
      <w:pPr>
        <w:pStyle w:val="ListBullet"/>
      </w:pPr>
      <w:r>
        <w:t>Secure semantic communication system design and optimisation（2026）｜LLM / Agent 辅助语义通信｜Foundation Model / LLM｜相关性 12.5｜not_detected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Where to Defend? Layer-Wise Adversarial Training for Robust Transformer-Based Semantic Communications（2026）｜6G / 无线通信｜Autoencoder / DeepSC｜相关性 10.5｜not_detected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Embodied Semantic Communication for Collective Autonomous Agents: A Tutorial on Representation, Wireless Delivery, and Closed-Loop Coordination（2026）｜LLM / Agent 辅助语义通信｜Multi-Agent｜相关性 9.5｜not_detected</w:t>
      </w:r>
    </w:p>
    <w:p>
      <w:pPr>
        <w:pStyle w:val="ListBullet"/>
      </w:pPr>
      <w:r>
        <w:t>Adaptive Goal-Oriented Semantic Communication with Pretrained Semantic Encoding and Effectiveness-Aware Equalization for Beyond-5G/6G Networks（2026）｜文本语义通信｜Transformer｜相关性 9.5｜not_detected</w:t>
      </w:r>
    </w:p>
    <w:p>
      <w:pPr>
        <w:pStyle w:val="ListBullet"/>
      </w:pPr>
      <w:r>
        <w:t>TwinViT-DeepJSCC: Adversarially Robust Semantic Image Communication（2026）｜6G / 无线通信｜CNN / DeepJSCC｜相关性 9.0｜not_detected</w:t>
      </w:r>
    </w:p>
    <w:p>
      <w:pPr>
        <w:pStyle w:val="ListBullet"/>
      </w:pPr>
      <w:r>
        <w:t>Krum-Inspired Central Teacher Selection and Residual Channel Bottlenecks for Efficient DeepSC（2026）｜文本语义通信｜Transformer｜相关性 8.5｜not_detected</w:t>
      </w:r>
    </w:p>
    <w:p>
      <w:pPr>
        <w:pStyle w:val="ListBullet"/>
      </w:pPr>
      <w:r>
        <w:t>Resource-Efficient Semantic Communication for Heterogeneous Agentic Teams（2026）｜LLM / Agent 辅助语义通信｜Foundation Model / LLM｜相关性 8.5｜detected: https://github.com/frezazadeh/gosc-agentic-teams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Language Model-Aided Text Semantic Communications for Digital-Twin Interaction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13.5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Secure semantic communication system design and optimisation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12.5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Where to Defend? Layer-Wise Adversarial Training for Robust Transformer-Based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Embodied Semantic Communication for Collective Autonomous Agents: A Tutorial on Representation, Wireless Delivery, and Closed-Loop Coordination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Adaptive Goal-Oriented Semantic Communication with Pretrained Semantic Encoding and Effectiveness-Aware Equalization for Beyond-5G/6G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TwinViT-DeepJSCC: Adversarially Robust Semantic Image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Krum-Inspired Central Teacher Selection and Residual Channel Bottlenecks for Efficient DeepSC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Resource-Efficient Semantic Communication for Heterogeneous Agentic Teams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detected: https://github.com/frezazadeh/gosc-agentic-teams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Semantic-Aware Sub-Band Allocation for Terahertz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Multimodal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多模态语义通信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Deep Reinforcement Learning for Semantic Secure Energy Efficiency Optimization in IRS-Assisted UAV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detected: https://github.com/Developer-Y/cs-video-courses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Implementation of Zero-shot Semantic Communication on Software Defined Radio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detected: https://github.com/thanhlexyz/zsscsdr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End-to-End Optical Semantic Communication over a Nonlinear WDM Fiber Link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Adaptive Semantic Communication with Residual Quantization for Resilient Vehicular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Predictive Semantic-Aware Hybrid Automatic Repeat Request for Reliable and Efficient 6G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AeroLat: Channel-Aware Latent Space Semantic Communication for Decentralized UAV Swarms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Semantic-Aware Joint Source-Channel Optimization for Encoder-Agnostic Digital Video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Dual-Branch Vector-Quantization-Aided Satellite Digital Semantic Communication with Index Compression for High-Resolution RSI Over AFDM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Resource-Efficient Semantic Communication for Heterogeneous Agentic Teams (2026) | https://github.com/frezazadeh/gosc-agentic-teams | evidence=github_search</w:t>
      </w:r>
    </w:p>
    <w:p>
      <w:pPr>
        <w:pStyle w:val="ListBullet"/>
      </w:pPr>
      <w:r>
        <w:t>Deep Reinforcement Learning for Semantic Secure Energy Efficiency Optimization in IRS-Assisted UAV Communications (2026) | https://github.com/Developer-Y/cs-video-courses | evidence=github_search</w:t>
      </w:r>
    </w:p>
    <w:p>
      <w:pPr>
        <w:pStyle w:val="ListBullet"/>
      </w:pPr>
      <w:r>
        <w:t>Implementation of Zero-shot Semantic Communication on Software Defined Radio (2026) | https://github.com/thanhlexyz/zsscsdr | evidence=metadata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本次没有需要人工复核的候选链接。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Language Model-Aided Text Semantic Communications for Digital-Twin Interaction (2026) | evidence=source_error:papers_with_code;source_error:pdf_link_extract</w:t>
      </w:r>
    </w:p>
    <w:p>
      <w:pPr>
        <w:pStyle w:val="ListBullet"/>
      </w:pPr>
      <w:r>
        <w:t>Secure semantic communication system design and optimisation (2026) | evidence=source_error:papers_with_code</w:t>
      </w:r>
    </w:p>
    <w:p>
      <w:pPr>
        <w:pStyle w:val="ListBullet"/>
      </w:pPr>
      <w:r>
        <w:t>Semantic Communications in the THz Band (2026) | evidence=source_error:papers_with_code;source_error:github_search</w:t>
      </w:r>
    </w:p>
    <w:p>
      <w:pPr>
        <w:pStyle w:val="ListBullet"/>
      </w:pPr>
      <w:r>
        <w:t>Where to Defend? Layer-Wise Adversarial Training for Robust Transformer-Based Semantic Communications (2026) | evidence=source_error:papers_with_code</w:t>
      </w:r>
    </w:p>
    <w:p>
      <w:pPr>
        <w:pStyle w:val="ListBullet"/>
      </w:pPr>
      <w:r>
        <w:t>Embodied Semantic Communication for Collective Autonomous Agents: A Tutorial on Representation, Wireless Delivery, and Closed-Loop Coordination (2026) | evidence=source_error:papers_with_code</w:t>
      </w:r>
    </w:p>
    <w:p>
      <w:pPr>
        <w:pStyle w:val="ListBullet"/>
      </w:pPr>
      <w:r>
        <w:t>Adaptive Goal-Oriented Semantic Communication with Pretrained Semantic Encoding and Effectiveness-Aware Equalization for Beyond-5G/6G Networks (2026) | evidence=source_error:papers_with_code;source_error:github_search;source_error:pdf_link_extract</w:t>
      </w:r>
    </w:p>
    <w:p>
      <w:pPr>
        <w:pStyle w:val="ListBullet"/>
      </w:pPr>
      <w:r>
        <w:t>TwinViT-DeepJSCC: Adversarially Robust Semantic Image Communication (2026) | evidence=source_error:papers_with_code</w:t>
      </w:r>
    </w:p>
    <w:p>
      <w:pPr>
        <w:pStyle w:val="ListBullet"/>
      </w:pPr>
      <w:r>
        <w:t>Krum-Inspired Central Teacher Selection and Residual Channel Bottlenecks for Efficient DeepSC (2026) | evidence=source_error:papers_with_code</w:t>
      </w:r>
    </w:p>
    <w:p>
      <w:pPr>
        <w:pStyle w:val="ListBullet"/>
      </w:pPr>
      <w:r>
        <w:t>Semantic-Aware Sub-Band Allocation for Terahertz Communications (2026) | evidence=source_error:papers_with_code</w:t>
      </w:r>
    </w:p>
    <w:p>
      <w:pPr>
        <w:pStyle w:val="ListBullet"/>
      </w:pPr>
      <w:r>
        <w:t>SignDeepSC: A Semantic Signature-based Approach for Robust Semantic Communication (2026) | evidence=source_error:papers_with_code;source_error:github_search</w:t>
      </w:r>
    </w:p>
    <w:p>
      <w:pPr>
        <w:pStyle w:val="ListBullet"/>
      </w:pPr>
      <w:r>
        <w:t>VQ-VAE Based Digital Semantic Communication with Importance-Aware OFDM Transmission (2025) | evidence=source_error:papers_with_code;source_error:github_search</w:t>
      </w:r>
    </w:p>
    <w:p>
      <w:pPr>
        <w:pStyle w:val="ListBullet"/>
      </w:pPr>
      <w:r>
        <w:t>Multimodal semantic communications (2026) | evidence=source_error:papers_with_code;source_error:github_search</w:t>
      </w:r>
    </w:p>
    <w:p>
      <w:pPr>
        <w:pStyle w:val="ListBullet"/>
      </w:pPr>
      <w:r>
        <w:t>End-to-End Optical Semantic Communication over a Nonlinear WDM Fiber Link (2026) | evidence=source_error:papers_with_code;source_error:github_search</w:t>
      </w:r>
    </w:p>
    <w:p>
      <w:pPr>
        <w:pStyle w:val="ListBullet"/>
      </w:pPr>
      <w:r>
        <w:t>Adaptive Semantic Communication with Residual Quantization for Resilient Vehicular Networks (2026) | evidence=source_error:papers_with_code;source_error:github_search</w:t>
      </w:r>
    </w:p>
    <w:p>
      <w:pPr>
        <w:pStyle w:val="ListBullet"/>
      </w:pPr>
      <w:r>
        <w:t>Predictive Semantic-Aware Hybrid Automatic Repeat Request for Reliable and Efficient 6G Communications (2026) | evidence=source_error:papers_with_code;source_error:github_search;source_error:pdf_link_extract</w:t>
      </w:r>
    </w:p>
    <w:p>
      <w:pPr>
        <w:pStyle w:val="ListBullet"/>
      </w:pPr>
      <w:r>
        <w:t>AeroLat: Channel-Aware Latent Space Semantic Communication for Decentralized UAV Swarms (2026) | evidence=source_error:papers_with_code</w:t>
      </w:r>
    </w:p>
    <w:p>
      <w:pPr>
        <w:pStyle w:val="ListBullet"/>
      </w:pPr>
      <w:r>
        <w:t>Semantic-Aware Joint Source-Channel Optimization for Encoder-Agnostic Digital Video Communication (2026) | evidence=source_error:papers_with_code;source_error:github_search</w:t>
      </w:r>
    </w:p>
    <w:p>
      <w:pPr>
        <w:pStyle w:val="ListBullet"/>
      </w:pPr>
      <w:r>
        <w:t>Dual-Branch Vector-Quantization-Aided Satellite Digital Semantic Communication with Index Compression for High-Resolution RSI Over AFDM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